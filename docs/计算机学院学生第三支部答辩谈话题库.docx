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黑体" w:hAnsi="黑体" w:eastAsia="黑体"/>
          <w:b/>
          <w:color w:val="1A1A1A"/>
          <w:sz w:val="32"/>
        </w:rPr>
        <w:t>计算机学院学生第三支部</w:t>
      </w:r>
    </w:p>
    <w:p>
      <w:pPr>
        <w:spacing w:before="0" w:after="40"/>
        <w:jc w:val="center"/>
      </w:pPr>
      <w:r>
        <w:rPr>
          <w:rFonts w:ascii="黑体" w:hAnsi="黑体" w:eastAsia="黑体"/>
          <w:b/>
          <w:color w:val="1A1A1A"/>
          <w:sz w:val="44"/>
        </w:rPr>
        <w:t>答辩谈话题库</w:t>
      </w:r>
    </w:p>
    <w:p>
      <w:pPr>
        <w:spacing w:before="0" w:after="240"/>
        <w:jc w:val="center"/>
      </w:pPr>
      <w:r>
        <w:rPr>
          <w:rFonts w:ascii="宋体" w:hAnsi="宋体" w:eastAsia="宋体"/>
          <w:b w:val="0"/>
          <w:color w:val="1A1A1A"/>
          <w:sz w:val="24"/>
        </w:rPr>
        <w:t>含题目与参考答案</w:t>
      </w:r>
    </w:p>
    <w:p>
      <w:pPr>
        <w:spacing w:before="0" w:after="160"/>
      </w:pPr>
      <w:r>
        <w:rPr>
          <w:rFonts w:ascii="宋体" w:hAnsi="宋体" w:eastAsia="宋体"/>
          <w:b w:val="0"/>
          <w:color w:val="1A1A1A"/>
          <w:sz w:val="24"/>
        </w:rPr>
        <w:t>说明：本场 17 人。时事热点全场固定一道。个人题每人 4 道，依次为 1 道党章难题、1 道二十大题、2 道单独提问。单独提问中，询问对前面同学印象的题目不抽给第一位。</w:t>
      </w:r>
    </w:p>
    <w:p>
      <w:pPr>
        <w:spacing w:before="280" w:after="40"/>
      </w:pPr>
      <w:r>
        <w:rPr>
          <w:rFonts w:ascii="黑体" w:hAnsi="黑体" w:eastAsia="黑体"/>
          <w:b/>
          <w:color w:val="1A1A1A"/>
          <w:sz w:val="32"/>
        </w:rPr>
        <w:t>一、时事热点（1 题）</w:t>
      </w:r>
    </w:p>
    <w:p>
      <w:pPr>
        <w:spacing w:before="0" w:after="80"/>
      </w:pPr>
      <w:r>
        <w:rPr>
          <w:rFonts w:ascii="宋体" w:hAnsi="宋体" w:eastAsia="宋体"/>
          <w:b w:val="0"/>
          <w:color w:val="1A1A1A"/>
          <w:sz w:val="24"/>
        </w:rPr>
        <w:t>全场固定这一道，全员回答，不更换。</w:t>
      </w:r>
    </w:p>
    <w:p>
      <w:pPr>
        <w:spacing w:before="160" w:after="40"/>
      </w:pPr>
      <w:r>
        <w:rPr>
          <w:rFonts w:ascii="宋体" w:hAnsi="宋体" w:eastAsia="宋体"/>
          <w:b/>
          <w:color w:val="1A1A1A"/>
          <w:sz w:val="24"/>
        </w:rPr>
        <w:t>1. 2026年10月16日，国务院常务会议听取“人工智能+”行动进展情况汇报，指出人工智能是影响未来发展的关键变量，强调从产业体系完备、应用场景丰富、工程化能力强的实际出发，以落地应用牵引技术创新，夯实算力、算法和数据底座，并统筹发展和安全。分析深化拓展“人工智能+”行动对推动经济高质量发展的积极意义。</w:t>
      </w:r>
    </w:p>
    <w:p>
      <w:pPr>
        <w:spacing w:before="0" w:after="0"/>
        <w:ind w:left="425"/>
      </w:pPr>
      <w:r>
        <w:rPr>
          <w:rFonts w:ascii="宋体" w:hAnsi="宋体" w:eastAsia="宋体"/>
          <w:b w:val="0"/>
          <w:color w:val="1A1A1A"/>
          <w:sz w:val="24"/>
        </w:rPr>
        <w:t>答案：① 以应用牵引创新，把技术变成现实生产力：从产业体系完备、场景丰富、工程化能力强的实际出发，鼓励联合研发和中试验证，推动人工智能改造制造、医疗、交通等实体经济，提高全要素生产率。</w:t>
      </w:r>
    </w:p>
    <w:p>
      <w:pPr>
        <w:spacing w:before="0" w:after="0"/>
        <w:ind w:left="425"/>
      </w:pPr>
      <w:r>
        <w:rPr>
          <w:rFonts w:ascii="宋体" w:hAnsi="宋体" w:eastAsia="宋体"/>
          <w:b w:val="0"/>
          <w:color w:val="1A1A1A"/>
          <w:sz w:val="24"/>
        </w:rPr>
        <w:t>② 夯实发展底座，补齐高质量发展短板：加强技术攻关和算法创新，促进算电协同，增加高质量数据供给，既补短板也锻长板，避免只搞概念、不落地。</w:t>
      </w:r>
    </w:p>
    <w:p>
      <w:pPr>
        <w:spacing w:before="0" w:after="0"/>
        <w:ind w:left="425"/>
      </w:pPr>
      <w:r>
        <w:rPr>
          <w:rFonts w:ascii="宋体" w:hAnsi="宋体" w:eastAsia="宋体"/>
          <w:b w:val="0"/>
          <w:color w:val="1A1A1A"/>
          <w:sz w:val="24"/>
        </w:rPr>
        <w:t>③ 突出赋能应用，培育新动能：以实体经济为重点做好供需衔接，把智能网联汽车、智能终端、工业质检、智慧医疗等场景做深，形成新的增长点。</w:t>
      </w:r>
    </w:p>
    <w:p>
      <w:pPr>
        <w:spacing w:before="0" w:after="0"/>
        <w:ind w:left="425"/>
      </w:pPr>
      <w:r>
        <w:rPr>
          <w:rFonts w:ascii="宋体" w:hAnsi="宋体" w:eastAsia="宋体"/>
          <w:b w:val="0"/>
          <w:color w:val="1A1A1A"/>
          <w:sz w:val="24"/>
        </w:rPr>
        <w:t>④ 统筹发展和安全，守住底线：按行业分级分类施策，加强风险研判，保证人工智能安全、可靠、可控，防止技术滥用冲击就业、数据和公共安全。</w:t>
      </w:r>
    </w:p>
    <w:p>
      <w:pPr>
        <w:spacing w:before="0" w:after="0"/>
        <w:ind w:left="425"/>
      </w:pPr>
      <w:r>
        <w:rPr>
          <w:rFonts w:ascii="宋体" w:hAnsi="宋体" w:eastAsia="宋体"/>
          <w:b w:val="0"/>
          <w:color w:val="1A1A1A"/>
          <w:sz w:val="24"/>
        </w:rPr>
        <w:t>⑤ 服务“十五五”开局和中国式现代化：这次部署是对10月9日《关于发展新质生产力的意见》的接续落实，有利于建设现代化产业体系，为高质量发展提供新动能。</w:t>
      </w:r>
    </w:p>
    <w:p>
      <w:pPr>
        <w:spacing w:before="280" w:after="40"/>
      </w:pPr>
      <w:r>
        <w:rPr>
          <w:rFonts w:ascii="黑体" w:hAnsi="黑体" w:eastAsia="黑体"/>
          <w:b/>
          <w:color w:val="1A1A1A"/>
          <w:sz w:val="32"/>
        </w:rPr>
        <w:t>二、党章 · 难（17 题）</w:t>
      </w:r>
    </w:p>
    <w:p>
      <w:pPr>
        <w:spacing w:before="0" w:after="80"/>
      </w:pPr>
      <w:r>
        <w:rPr>
          <w:rFonts w:ascii="宋体" w:hAnsi="宋体" w:eastAsia="宋体"/>
          <w:b w:val="0"/>
          <w:color w:val="1A1A1A"/>
          <w:sz w:val="24"/>
        </w:rPr>
        <w:t>每人 1 道，作为个人题的第一道。</w:t>
      </w:r>
    </w:p>
    <w:p>
      <w:pPr>
        <w:spacing w:before="160" w:after="40"/>
      </w:pPr>
      <w:r>
        <w:rPr>
          <w:rFonts w:ascii="宋体" w:hAnsi="宋体" w:eastAsia="宋体"/>
          <w:b/>
          <w:color w:val="1A1A1A"/>
          <w:sz w:val="24"/>
        </w:rPr>
        <w:t>1. “四讲四有”是一名合格党员的核心要素，分别是什么？</w:t>
      </w:r>
    </w:p>
    <w:p>
      <w:pPr>
        <w:spacing w:before="0" w:after="0"/>
        <w:ind w:left="425"/>
      </w:pPr>
      <w:r>
        <w:rPr>
          <w:rFonts w:ascii="宋体" w:hAnsi="宋体" w:eastAsia="宋体"/>
          <w:b w:val="0"/>
          <w:color w:val="1A1A1A"/>
          <w:sz w:val="24"/>
        </w:rPr>
        <w:t>答案：讲政治，有信念；讲规矩，有纪律；讲道德，有品行；讲奉献，有作为。</w:t>
      </w:r>
    </w:p>
    <w:p>
      <w:pPr>
        <w:spacing w:before="160" w:after="40"/>
      </w:pPr>
      <w:r>
        <w:rPr>
          <w:rFonts w:ascii="宋体" w:hAnsi="宋体" w:eastAsia="宋体"/>
          <w:b/>
          <w:color w:val="1A1A1A"/>
          <w:sz w:val="24"/>
        </w:rPr>
        <w:t>2. “三严三实”具体指什么？</w:t>
      </w:r>
    </w:p>
    <w:p>
      <w:pPr>
        <w:spacing w:before="0" w:after="0"/>
        <w:ind w:left="425"/>
      </w:pPr>
      <w:r>
        <w:rPr>
          <w:rFonts w:ascii="宋体" w:hAnsi="宋体" w:eastAsia="宋体"/>
          <w:b w:val="0"/>
          <w:color w:val="1A1A1A"/>
          <w:sz w:val="24"/>
        </w:rPr>
        <w:t>答案：严以修身、严以用权、严以律己，又谋事要实、创业要实、做人要实。</w:t>
      </w:r>
    </w:p>
    <w:p>
      <w:pPr>
        <w:spacing w:before="160" w:after="40"/>
      </w:pPr>
      <w:r>
        <w:rPr>
          <w:rFonts w:ascii="宋体" w:hAnsi="宋体" w:eastAsia="宋体"/>
          <w:b/>
          <w:color w:val="1A1A1A"/>
          <w:sz w:val="24"/>
        </w:rPr>
        <w:t>3. 党面临的“四种危险”是什么？</w:t>
      </w:r>
    </w:p>
    <w:p>
      <w:pPr>
        <w:spacing w:before="0" w:after="0"/>
        <w:ind w:left="425"/>
      </w:pPr>
      <w:r>
        <w:rPr>
          <w:rFonts w:ascii="宋体" w:hAnsi="宋体" w:eastAsia="宋体"/>
          <w:b w:val="0"/>
          <w:color w:val="1A1A1A"/>
          <w:sz w:val="24"/>
        </w:rPr>
        <w:t>答案：精神懈怠危险、能力不足危险、脱离群众危险、消极腐败危险。</w:t>
      </w:r>
    </w:p>
    <w:p>
      <w:pPr>
        <w:spacing w:before="160" w:after="40"/>
      </w:pPr>
      <w:r>
        <w:rPr>
          <w:rFonts w:ascii="宋体" w:hAnsi="宋体" w:eastAsia="宋体"/>
          <w:b/>
          <w:color w:val="1A1A1A"/>
          <w:sz w:val="24"/>
        </w:rPr>
        <w:t>4. 你知道“三牛精神”吗？</w:t>
      </w:r>
    </w:p>
    <w:p>
      <w:pPr>
        <w:spacing w:before="0" w:after="0"/>
        <w:ind w:left="425"/>
      </w:pPr>
      <w:r>
        <w:rPr>
          <w:rFonts w:ascii="宋体" w:hAnsi="宋体" w:eastAsia="宋体"/>
          <w:b w:val="0"/>
          <w:color w:val="1A1A1A"/>
          <w:sz w:val="24"/>
        </w:rPr>
        <w:t>答案：为民服务孺子牛、创新发展拓荒牛、艰苦奋斗老黄牛</w:t>
      </w:r>
    </w:p>
    <w:p>
      <w:pPr>
        <w:spacing w:before="160" w:after="40"/>
      </w:pPr>
      <w:r>
        <w:rPr>
          <w:rFonts w:ascii="宋体" w:hAnsi="宋体" w:eastAsia="宋体"/>
          <w:b/>
          <w:color w:val="1A1A1A"/>
          <w:sz w:val="24"/>
        </w:rPr>
        <w:t>5. 党的纪律主要包括哪几项？</w:t>
      </w:r>
    </w:p>
    <w:p>
      <w:pPr>
        <w:spacing w:before="0" w:after="0"/>
        <w:ind w:left="425"/>
      </w:pPr>
      <w:r>
        <w:rPr>
          <w:rFonts w:ascii="宋体" w:hAnsi="宋体" w:eastAsia="宋体"/>
          <w:b w:val="0"/>
          <w:color w:val="1A1A1A"/>
          <w:sz w:val="24"/>
        </w:rPr>
        <w:t>答案：政治纪律、组织纪律、廉洁纪律、群众纪律、工作纪律、生活纪律。</w:t>
      </w:r>
    </w:p>
    <w:p>
      <w:pPr>
        <w:spacing w:before="160" w:after="40"/>
      </w:pPr>
      <w:r>
        <w:rPr>
          <w:rFonts w:ascii="宋体" w:hAnsi="宋体" w:eastAsia="宋体"/>
          <w:b/>
          <w:color w:val="1A1A1A"/>
          <w:sz w:val="24"/>
        </w:rPr>
        <w:t>6. 什么是“三会一课”？</w:t>
      </w:r>
    </w:p>
    <w:p>
      <w:pPr>
        <w:spacing w:before="0" w:after="0"/>
        <w:ind w:left="425"/>
      </w:pPr>
      <w:r>
        <w:rPr>
          <w:rFonts w:ascii="宋体" w:hAnsi="宋体" w:eastAsia="宋体"/>
          <w:b w:val="0"/>
          <w:color w:val="1A1A1A"/>
          <w:sz w:val="24"/>
        </w:rPr>
        <w:t>答案：“三会”指定期召开支部党员大会、党支部委员会和党小组会，“一课”指按时上好党课。</w:t>
      </w:r>
    </w:p>
    <w:p>
      <w:pPr>
        <w:spacing w:before="160" w:after="40"/>
      </w:pPr>
      <w:r>
        <w:rPr>
          <w:rFonts w:ascii="宋体" w:hAnsi="宋体" w:eastAsia="宋体"/>
          <w:b/>
          <w:color w:val="1A1A1A"/>
          <w:sz w:val="24"/>
        </w:rPr>
        <w:t>7. “四个意识”是什么？</w:t>
      </w:r>
    </w:p>
    <w:p>
      <w:pPr>
        <w:spacing w:before="0" w:after="0"/>
        <w:ind w:left="425"/>
      </w:pPr>
      <w:r>
        <w:rPr>
          <w:rFonts w:ascii="宋体" w:hAnsi="宋体" w:eastAsia="宋体"/>
          <w:b w:val="0"/>
          <w:color w:val="1A1A1A"/>
          <w:sz w:val="24"/>
        </w:rPr>
        <w:t>答案：政治意识、大局意识、核心意识、看齐意识。</w:t>
      </w:r>
    </w:p>
    <w:p>
      <w:pPr>
        <w:spacing w:before="160" w:after="40"/>
      </w:pPr>
      <w:r>
        <w:rPr>
          <w:rFonts w:ascii="宋体" w:hAnsi="宋体" w:eastAsia="宋体"/>
          <w:b/>
          <w:color w:val="1A1A1A"/>
          <w:sz w:val="24"/>
        </w:rPr>
        <w:t>8. “四个伟大”是什么？</w:t>
      </w:r>
    </w:p>
    <w:p>
      <w:pPr>
        <w:spacing w:before="0" w:after="0"/>
        <w:ind w:left="425"/>
      </w:pPr>
      <w:r>
        <w:rPr>
          <w:rFonts w:ascii="宋体" w:hAnsi="宋体" w:eastAsia="宋体"/>
          <w:b w:val="0"/>
          <w:color w:val="1A1A1A"/>
          <w:sz w:val="24"/>
        </w:rPr>
        <w:t>答案：伟大斗争、伟大工程、伟大事业、伟大梦想。</w:t>
      </w:r>
    </w:p>
    <w:p>
      <w:pPr>
        <w:spacing w:before="160" w:after="40"/>
      </w:pPr>
      <w:r>
        <w:rPr>
          <w:rFonts w:ascii="宋体" w:hAnsi="宋体" w:eastAsia="宋体"/>
          <w:b/>
          <w:color w:val="1A1A1A"/>
          <w:sz w:val="24"/>
        </w:rPr>
        <w:t>9. 党的三大作风是什么？</w:t>
      </w:r>
    </w:p>
    <w:p>
      <w:pPr>
        <w:spacing w:before="0" w:after="0"/>
        <w:ind w:left="425"/>
      </w:pPr>
      <w:r>
        <w:rPr>
          <w:rFonts w:ascii="宋体" w:hAnsi="宋体" w:eastAsia="宋体"/>
          <w:b w:val="0"/>
          <w:color w:val="1A1A1A"/>
          <w:sz w:val="24"/>
        </w:rPr>
        <w:t>答案：理论和实践相结合的作风，和人民群众紧密地联系在一起的作风，批评和自我批评的作风。</w:t>
      </w:r>
    </w:p>
    <w:p>
      <w:pPr>
        <w:spacing w:before="160" w:after="40"/>
      </w:pPr>
      <w:r>
        <w:rPr>
          <w:rFonts w:ascii="宋体" w:hAnsi="宋体" w:eastAsia="宋体"/>
          <w:b/>
          <w:color w:val="1A1A1A"/>
          <w:sz w:val="24"/>
        </w:rPr>
        <w:t>10. “四个服从”是什么？</w:t>
      </w:r>
    </w:p>
    <w:p>
      <w:pPr>
        <w:spacing w:before="0" w:after="0"/>
        <w:ind w:left="425"/>
      </w:pPr>
      <w:r>
        <w:rPr>
          <w:rFonts w:ascii="宋体" w:hAnsi="宋体" w:eastAsia="宋体"/>
          <w:b w:val="0"/>
          <w:color w:val="1A1A1A"/>
          <w:sz w:val="24"/>
        </w:rPr>
        <w:t>答案：党员个人服从党的组织，少数服从多数，下级组织服从上级组织，全党各个组织和全体党员服从党的全国代表大会和中央委员会。</w:t>
      </w:r>
    </w:p>
    <w:p>
      <w:pPr>
        <w:spacing w:before="160" w:after="40"/>
      </w:pPr>
      <w:r>
        <w:rPr>
          <w:rFonts w:ascii="宋体" w:hAnsi="宋体" w:eastAsia="宋体"/>
          <w:b/>
          <w:color w:val="1A1A1A"/>
          <w:sz w:val="24"/>
        </w:rPr>
        <w:t>11. 党面临的“四种考验”是什么？</w:t>
      </w:r>
    </w:p>
    <w:p>
      <w:pPr>
        <w:spacing w:before="0" w:after="0"/>
        <w:ind w:left="425"/>
      </w:pPr>
      <w:r>
        <w:rPr>
          <w:rFonts w:ascii="宋体" w:hAnsi="宋体" w:eastAsia="宋体"/>
          <w:b w:val="0"/>
          <w:color w:val="1A1A1A"/>
          <w:sz w:val="24"/>
        </w:rPr>
        <w:t>答案：执政考验、改革开放考验、市场经济考验、外部环境考验。</w:t>
      </w:r>
    </w:p>
    <w:p>
      <w:pPr>
        <w:spacing w:before="160" w:after="40"/>
      </w:pPr>
      <w:r>
        <w:rPr>
          <w:rFonts w:ascii="宋体" w:hAnsi="宋体" w:eastAsia="宋体"/>
          <w:b/>
          <w:color w:val="1A1A1A"/>
          <w:sz w:val="24"/>
        </w:rPr>
        <w:t>12. 伟大建党精神的内涵是什么？</w:t>
      </w:r>
    </w:p>
    <w:p>
      <w:pPr>
        <w:spacing w:before="0" w:after="0"/>
        <w:ind w:left="425"/>
      </w:pPr>
      <w:r>
        <w:rPr>
          <w:rFonts w:ascii="宋体" w:hAnsi="宋体" w:eastAsia="宋体"/>
          <w:b w:val="0"/>
          <w:color w:val="1A1A1A"/>
          <w:sz w:val="24"/>
        </w:rPr>
        <w:t>答案：坚持真理、坚守理想，践行初心、担当使命，不怕牺牲、英勇斗争，对党忠诚、不负人民。</w:t>
      </w:r>
    </w:p>
    <w:p>
      <w:pPr>
        <w:spacing w:before="160" w:after="40"/>
      </w:pPr>
      <w:r>
        <w:rPr>
          <w:rFonts w:ascii="宋体" w:hAnsi="宋体" w:eastAsia="宋体"/>
          <w:b/>
          <w:color w:val="1A1A1A"/>
          <w:sz w:val="24"/>
        </w:rPr>
        <w:t>13. “两个结合”是什么？</w:t>
      </w:r>
    </w:p>
    <w:p>
      <w:pPr>
        <w:spacing w:before="0" w:after="0"/>
        <w:ind w:left="425"/>
      </w:pPr>
      <w:r>
        <w:rPr>
          <w:rFonts w:ascii="宋体" w:hAnsi="宋体" w:eastAsia="宋体"/>
          <w:b w:val="0"/>
          <w:color w:val="1A1A1A"/>
          <w:sz w:val="24"/>
        </w:rPr>
        <w:t>答案：把马克思主义基本原理同中国具体实际相结合、同中华优秀传统文化相结合。</w:t>
      </w:r>
    </w:p>
    <w:p>
      <w:pPr>
        <w:spacing w:before="160" w:after="40"/>
      </w:pPr>
      <w:r>
        <w:rPr>
          <w:rFonts w:ascii="宋体" w:hAnsi="宋体" w:eastAsia="宋体"/>
          <w:b/>
          <w:color w:val="1A1A1A"/>
          <w:sz w:val="24"/>
        </w:rPr>
        <w:t>14. 党要增强的“四自能力”是什么？</w:t>
      </w:r>
    </w:p>
    <w:p>
      <w:pPr>
        <w:spacing w:before="0" w:after="0"/>
        <w:ind w:left="425"/>
      </w:pPr>
      <w:r>
        <w:rPr>
          <w:rFonts w:ascii="宋体" w:hAnsi="宋体" w:eastAsia="宋体"/>
          <w:b w:val="0"/>
          <w:color w:val="1A1A1A"/>
          <w:sz w:val="24"/>
        </w:rPr>
        <w:t>答案：自我净化、自我完善、自我革新、自我提高。</w:t>
      </w:r>
    </w:p>
    <w:p>
      <w:pPr>
        <w:spacing w:before="160" w:after="40"/>
      </w:pPr>
      <w:r>
        <w:rPr>
          <w:rFonts w:ascii="宋体" w:hAnsi="宋体" w:eastAsia="宋体"/>
          <w:b/>
          <w:color w:val="1A1A1A"/>
          <w:sz w:val="24"/>
        </w:rPr>
        <w:t>15. “四风”问题主要指什么？</w:t>
      </w:r>
    </w:p>
    <w:p>
      <w:pPr>
        <w:spacing w:before="0" w:after="0"/>
        <w:ind w:left="425"/>
      </w:pPr>
      <w:r>
        <w:rPr>
          <w:rFonts w:ascii="宋体" w:hAnsi="宋体" w:eastAsia="宋体"/>
          <w:b w:val="0"/>
          <w:color w:val="1A1A1A"/>
          <w:sz w:val="24"/>
        </w:rPr>
        <w:t>答案：形式主义、官僚主义、享乐主义、奢靡之风。</w:t>
      </w:r>
    </w:p>
    <w:p>
      <w:pPr>
        <w:spacing w:before="160" w:after="40"/>
      </w:pPr>
      <w:r>
        <w:rPr>
          <w:rFonts w:ascii="宋体" w:hAnsi="宋体" w:eastAsia="宋体"/>
          <w:b/>
          <w:color w:val="1A1A1A"/>
          <w:sz w:val="24"/>
        </w:rPr>
        <w:t>16. 党的纪律处分工作应当坚持哪些原则？</w:t>
      </w:r>
    </w:p>
    <w:p>
      <w:pPr>
        <w:spacing w:before="0" w:after="0"/>
        <w:ind w:left="425"/>
      </w:pPr>
      <w:r>
        <w:rPr>
          <w:rFonts w:ascii="宋体" w:hAnsi="宋体" w:eastAsia="宋体"/>
          <w:b w:val="0"/>
          <w:color w:val="1A1A1A"/>
          <w:sz w:val="24"/>
        </w:rPr>
        <w:t>答案：① 党要管党、从严治党；② 党纪面前一律平等；③ 实事求是；④ 民主集中制；⑤ 惩前毖后、治病救人。</w:t>
      </w:r>
    </w:p>
    <w:p>
      <w:pPr>
        <w:spacing w:before="160" w:after="40"/>
      </w:pPr>
      <w:r>
        <w:rPr>
          <w:rFonts w:ascii="宋体" w:hAnsi="宋体" w:eastAsia="宋体"/>
          <w:b/>
          <w:color w:val="1A1A1A"/>
          <w:sz w:val="24"/>
        </w:rPr>
        <w:t>17. 加强和规范党内政治生活，要着力增强哪“四性”？</w:t>
      </w:r>
    </w:p>
    <w:p>
      <w:pPr>
        <w:spacing w:before="0" w:after="0"/>
        <w:ind w:left="425"/>
      </w:pPr>
      <w:r>
        <w:rPr>
          <w:rFonts w:ascii="宋体" w:hAnsi="宋体" w:eastAsia="宋体"/>
          <w:b w:val="0"/>
          <w:color w:val="1A1A1A"/>
          <w:sz w:val="24"/>
        </w:rPr>
        <w:t>答案：政治性、时代性、原则性、战斗性。</w:t>
      </w:r>
    </w:p>
    <w:p>
      <w:pPr>
        <w:spacing w:before="280" w:after="40"/>
      </w:pPr>
      <w:r>
        <w:rPr>
          <w:rFonts w:ascii="黑体" w:hAnsi="黑体" w:eastAsia="黑体"/>
          <w:b/>
          <w:color w:val="1A1A1A"/>
          <w:sz w:val="32"/>
        </w:rPr>
        <w:t>三、党章 · 二十大（17 题）</w:t>
      </w:r>
    </w:p>
    <w:p>
      <w:pPr>
        <w:spacing w:before="0" w:after="80"/>
      </w:pPr>
      <w:r>
        <w:rPr>
          <w:rFonts w:ascii="宋体" w:hAnsi="宋体" w:eastAsia="宋体"/>
          <w:b w:val="0"/>
          <w:color w:val="1A1A1A"/>
          <w:sz w:val="24"/>
        </w:rPr>
        <w:t>每人 1 道，作为个人题的第二道。</w:t>
      </w:r>
    </w:p>
    <w:p>
      <w:pPr>
        <w:spacing w:before="160" w:after="40"/>
      </w:pPr>
      <w:r>
        <w:rPr>
          <w:rFonts w:ascii="宋体" w:hAnsi="宋体" w:eastAsia="宋体"/>
          <w:b/>
          <w:color w:val="1A1A1A"/>
          <w:sz w:val="24"/>
        </w:rPr>
        <w:t>1. 中国共产党的中心任务是什么？</w:t>
      </w:r>
    </w:p>
    <w:p>
      <w:pPr>
        <w:spacing w:before="0" w:after="0"/>
        <w:ind w:left="425"/>
      </w:pPr>
      <w:r>
        <w:rPr>
          <w:rFonts w:ascii="宋体" w:hAnsi="宋体" w:eastAsia="宋体"/>
          <w:b w:val="0"/>
          <w:color w:val="1A1A1A"/>
          <w:sz w:val="24"/>
        </w:rPr>
        <w:t>答案：团结带领全国各族人民全面建成社会主义现代化强国、实现第二个百年奋斗目标，以中国式现代化全面推进中华民族伟大复兴。</w:t>
      </w:r>
    </w:p>
    <w:p>
      <w:pPr>
        <w:spacing w:before="160" w:after="40"/>
      </w:pPr>
      <w:r>
        <w:rPr>
          <w:rFonts w:ascii="宋体" w:hAnsi="宋体" w:eastAsia="宋体"/>
          <w:b/>
          <w:color w:val="1A1A1A"/>
          <w:sz w:val="24"/>
        </w:rPr>
        <w:t>2. 全面建设社会主义现代化国家的首要任务是什么？</w:t>
      </w:r>
    </w:p>
    <w:p>
      <w:pPr>
        <w:spacing w:before="0" w:after="0"/>
        <w:ind w:left="425"/>
      </w:pPr>
      <w:r>
        <w:rPr>
          <w:rFonts w:ascii="宋体" w:hAnsi="宋体" w:eastAsia="宋体"/>
          <w:b w:val="0"/>
          <w:color w:val="1A1A1A"/>
          <w:sz w:val="24"/>
        </w:rPr>
        <w:t>答案：高质量发展是全面建设社会主义现代化国家的首要任务。</w:t>
      </w:r>
    </w:p>
    <w:p>
      <w:pPr>
        <w:spacing w:before="160" w:after="40"/>
      </w:pPr>
      <w:r>
        <w:rPr>
          <w:rFonts w:ascii="宋体" w:hAnsi="宋体" w:eastAsia="宋体"/>
          <w:b/>
          <w:color w:val="1A1A1A"/>
          <w:sz w:val="24"/>
        </w:rPr>
        <w:t>3. 十年来，我们经历了对党和人民事业具有重大现实意义和深远历史意义的三件大事是什么？</w:t>
      </w:r>
    </w:p>
    <w:p>
      <w:pPr>
        <w:spacing w:before="0" w:after="0"/>
        <w:ind w:left="425"/>
      </w:pPr>
      <w:r>
        <w:rPr>
          <w:rFonts w:ascii="宋体" w:hAnsi="宋体" w:eastAsia="宋体"/>
          <w:b w:val="0"/>
          <w:color w:val="1A1A1A"/>
          <w:sz w:val="24"/>
        </w:rPr>
        <w:t>答案：一是迎来中国共产党成立一百周年，二是中国特色社会主义进入新时代，三是完成脱贫攻坚、全面建成小康社会的历史任务，实现第一个百年奋斗目标。</w:t>
      </w:r>
    </w:p>
    <w:p>
      <w:pPr>
        <w:spacing w:before="160" w:after="40"/>
      </w:pPr>
      <w:r>
        <w:rPr>
          <w:rFonts w:ascii="宋体" w:hAnsi="宋体" w:eastAsia="宋体"/>
          <w:b/>
          <w:color w:val="1A1A1A"/>
          <w:sz w:val="24"/>
        </w:rPr>
        <w:t>4. 三个务必是什么？</w:t>
      </w:r>
    </w:p>
    <w:p>
      <w:pPr>
        <w:spacing w:before="0" w:after="0"/>
        <w:ind w:left="425"/>
      </w:pPr>
      <w:r>
        <w:rPr>
          <w:rFonts w:ascii="宋体" w:hAnsi="宋体" w:eastAsia="宋体"/>
          <w:b w:val="0"/>
          <w:color w:val="1A1A1A"/>
          <w:sz w:val="24"/>
        </w:rPr>
        <w:t>答案：全党同志务必不忘初心、牢记使命，务必谦虚谨慎、艰苦奋斗，务必敢于斗争、善于斗争</w:t>
      </w:r>
    </w:p>
    <w:p>
      <w:pPr>
        <w:spacing w:before="160" w:after="40"/>
      </w:pPr>
      <w:r>
        <w:rPr>
          <w:rFonts w:ascii="宋体" w:hAnsi="宋体" w:eastAsia="宋体"/>
          <w:b/>
          <w:color w:val="1A1A1A"/>
          <w:sz w:val="24"/>
        </w:rPr>
        <w:t>5. 三大支撑是什么？</w:t>
      </w:r>
    </w:p>
    <w:p>
      <w:pPr>
        <w:spacing w:before="0" w:after="0"/>
        <w:ind w:left="425"/>
      </w:pPr>
      <w:r>
        <w:rPr>
          <w:rFonts w:ascii="宋体" w:hAnsi="宋体" w:eastAsia="宋体"/>
          <w:b w:val="0"/>
          <w:color w:val="1A1A1A"/>
          <w:sz w:val="24"/>
        </w:rPr>
        <w:t>答案：教育、科技、人才是全面建设社会主义现代化国家的基础性、战略性支撑</w:t>
      </w:r>
    </w:p>
    <w:p>
      <w:pPr>
        <w:spacing w:before="160" w:after="40"/>
      </w:pPr>
      <w:r>
        <w:rPr>
          <w:rFonts w:ascii="宋体" w:hAnsi="宋体" w:eastAsia="宋体"/>
          <w:b/>
          <w:color w:val="1A1A1A"/>
          <w:sz w:val="24"/>
        </w:rPr>
        <w:t>6. 五个重大原则是什么？</w:t>
      </w:r>
    </w:p>
    <w:p>
      <w:pPr>
        <w:spacing w:before="0" w:after="0"/>
        <w:ind w:left="425"/>
      </w:pPr>
      <w:r>
        <w:rPr>
          <w:rFonts w:ascii="宋体" w:hAnsi="宋体" w:eastAsia="宋体"/>
          <w:b w:val="0"/>
          <w:color w:val="1A1A1A"/>
          <w:sz w:val="24"/>
        </w:rPr>
        <w:t>答案：坚持和加强党的全面领导；坚持中国特色社会主义道路；坚持以人民为中心的发展思想；坚持深化改革开放；坚持发扬斗争精神。</w:t>
      </w:r>
    </w:p>
    <w:p>
      <w:pPr>
        <w:spacing w:before="160" w:after="40"/>
      </w:pPr>
      <w:r>
        <w:rPr>
          <w:rFonts w:ascii="宋体" w:hAnsi="宋体" w:eastAsia="宋体"/>
          <w:b/>
          <w:color w:val="1A1A1A"/>
          <w:sz w:val="24"/>
        </w:rPr>
        <w:t>7. 六个坚持是什么？</w:t>
      </w:r>
    </w:p>
    <w:p>
      <w:pPr>
        <w:spacing w:before="0" w:after="0"/>
        <w:ind w:left="425"/>
      </w:pPr>
      <w:r>
        <w:rPr>
          <w:rFonts w:ascii="宋体" w:hAnsi="宋体" w:eastAsia="宋体"/>
          <w:b w:val="0"/>
          <w:color w:val="1A1A1A"/>
          <w:sz w:val="24"/>
        </w:rPr>
        <w:t>答案：坚持人民至上，坚持自信自立，坚持守正创新，坚持问题导向，坚持系统观念，坚持胸怀天下</w:t>
      </w:r>
    </w:p>
    <w:p>
      <w:pPr>
        <w:spacing w:before="160" w:after="40"/>
      </w:pPr>
      <w:r>
        <w:rPr>
          <w:rFonts w:ascii="宋体" w:hAnsi="宋体" w:eastAsia="宋体"/>
          <w:b/>
          <w:color w:val="1A1A1A"/>
          <w:sz w:val="24"/>
        </w:rPr>
        <w:t>8. 党的二十大的主题是什么？</w:t>
      </w:r>
    </w:p>
    <w:p>
      <w:pPr>
        <w:spacing w:before="0" w:after="0"/>
        <w:ind w:left="425"/>
      </w:pPr>
      <w:r>
        <w:rPr>
          <w:rFonts w:ascii="宋体" w:hAnsi="宋体" w:eastAsia="宋体"/>
          <w:b w:val="0"/>
          <w:color w:val="1A1A1A"/>
          <w:sz w:val="24"/>
        </w:rPr>
        <w:t>答案：高举中国特色社会主义伟大旗帜，全面贯彻新时代中国特色社会主义思想，弘扬伟大建党精神，自信自强、守正创新，踔厉奋发、勇毅前行，为全面建设社会主义现代化国家、全面推进中华民族伟大复兴而团结奋斗。</w:t>
      </w:r>
    </w:p>
    <w:p>
      <w:pPr>
        <w:spacing w:before="160" w:after="40"/>
      </w:pPr>
      <w:r>
        <w:rPr>
          <w:rFonts w:ascii="宋体" w:hAnsi="宋体" w:eastAsia="宋体"/>
          <w:b/>
          <w:color w:val="1A1A1A"/>
          <w:sz w:val="24"/>
        </w:rPr>
        <w:t>9. “两个确立”是什么？</w:t>
      </w:r>
    </w:p>
    <w:p>
      <w:pPr>
        <w:spacing w:before="0" w:after="0"/>
        <w:ind w:left="425"/>
      </w:pPr>
      <w:r>
        <w:rPr>
          <w:rFonts w:ascii="宋体" w:hAnsi="宋体" w:eastAsia="宋体"/>
          <w:b w:val="0"/>
          <w:color w:val="1A1A1A"/>
          <w:sz w:val="24"/>
        </w:rPr>
        <w:t>答案：确立习近平同志党中央的核心、全党的核心地位，确立习近平新时代中国特色社会主义思想的指导地位。</w:t>
      </w:r>
    </w:p>
    <w:p>
      <w:pPr>
        <w:spacing w:before="160" w:after="40"/>
      </w:pPr>
      <w:r>
        <w:rPr>
          <w:rFonts w:ascii="宋体" w:hAnsi="宋体" w:eastAsia="宋体"/>
          <w:b/>
          <w:color w:val="1A1A1A"/>
          <w:sz w:val="24"/>
        </w:rPr>
        <w:t>10. “两个维护”是什么？</w:t>
      </w:r>
    </w:p>
    <w:p>
      <w:pPr>
        <w:spacing w:before="0" w:after="0"/>
        <w:ind w:left="425"/>
      </w:pPr>
      <w:r>
        <w:rPr>
          <w:rFonts w:ascii="宋体" w:hAnsi="宋体" w:eastAsia="宋体"/>
          <w:b w:val="0"/>
          <w:color w:val="1A1A1A"/>
          <w:sz w:val="24"/>
        </w:rPr>
        <w:t>答案：坚决维护习近平总书记党中央的核心、全党的核心地位，坚决维护党中央权威和集中统一领导。</w:t>
      </w:r>
    </w:p>
    <w:p>
      <w:pPr>
        <w:spacing w:before="160" w:after="40"/>
      </w:pPr>
      <w:r>
        <w:rPr>
          <w:rFonts w:ascii="宋体" w:hAnsi="宋体" w:eastAsia="宋体"/>
          <w:b/>
          <w:color w:val="1A1A1A"/>
          <w:sz w:val="24"/>
        </w:rPr>
        <w:t>11. 中国式现代化的本质要求是什么？</w:t>
      </w:r>
    </w:p>
    <w:p>
      <w:pPr>
        <w:spacing w:before="0" w:after="0"/>
        <w:ind w:left="425"/>
      </w:pPr>
      <w:r>
        <w:rPr>
          <w:rFonts w:ascii="宋体" w:hAnsi="宋体" w:eastAsia="宋体"/>
          <w:b w:val="0"/>
          <w:color w:val="1A1A1A"/>
          <w:sz w:val="24"/>
        </w:rPr>
        <w:t>答案：坚持中国共产党领导，坚持中国特色社会主义，实现高质量发展，发展全过程人民民主，丰富人民精神世界，实现全体人民共同富裕，促进人与自然和谐共生，推动构建人类命运共同体，创造人类文明新形态。</w:t>
      </w:r>
    </w:p>
    <w:p>
      <w:pPr>
        <w:spacing w:before="160" w:after="40"/>
      </w:pPr>
      <w:r>
        <w:rPr>
          <w:rFonts w:ascii="宋体" w:hAnsi="宋体" w:eastAsia="宋体"/>
          <w:b/>
          <w:color w:val="1A1A1A"/>
          <w:sz w:val="24"/>
        </w:rPr>
        <w:t>12. 中国式现代化的五个中国特色是什么？</w:t>
      </w:r>
    </w:p>
    <w:p>
      <w:pPr>
        <w:spacing w:before="0" w:after="0"/>
        <w:ind w:left="425"/>
      </w:pPr>
      <w:r>
        <w:rPr>
          <w:rFonts w:ascii="宋体" w:hAnsi="宋体" w:eastAsia="宋体"/>
          <w:b w:val="0"/>
          <w:color w:val="1A1A1A"/>
          <w:sz w:val="24"/>
        </w:rPr>
        <w:t>答案：人口规模巨大的现代化，全体人民共同富裕的现代化，物质文明和精神文明相协调的现代化，人与自然和谐共生的现代化，走和平发展道路的现代化。</w:t>
      </w:r>
    </w:p>
    <w:p>
      <w:pPr>
        <w:spacing w:before="160" w:after="40"/>
      </w:pPr>
      <w:r>
        <w:rPr>
          <w:rFonts w:ascii="宋体" w:hAnsi="宋体" w:eastAsia="宋体"/>
          <w:b/>
          <w:color w:val="1A1A1A"/>
          <w:sz w:val="24"/>
        </w:rPr>
        <w:t>13. 五个必由之路是什么？</w:t>
      </w:r>
    </w:p>
    <w:p>
      <w:pPr>
        <w:spacing w:before="0" w:after="0"/>
        <w:ind w:left="425"/>
      </w:pPr>
      <w:r>
        <w:rPr>
          <w:rFonts w:ascii="宋体" w:hAnsi="宋体" w:eastAsia="宋体"/>
          <w:b w:val="0"/>
          <w:color w:val="1A1A1A"/>
          <w:sz w:val="24"/>
        </w:rPr>
        <w:t>答案：坚持党的全面领导是坚持和发展中国特色社会主义的必由之路；中国特色社会主义是实现中华民族伟大复兴的必由之路；团结奋斗是中国人民创造历史伟业的必由之路；贯彻新发展理念是新时代我国发展壮大的必由之路；全面从严治党是党永葆生机活力、走好新的赶考之路的必由之路。</w:t>
      </w:r>
    </w:p>
    <w:p>
      <w:pPr>
        <w:spacing w:before="160" w:after="40"/>
      </w:pPr>
      <w:r>
        <w:rPr>
          <w:rFonts w:ascii="宋体" w:hAnsi="宋体" w:eastAsia="宋体"/>
          <w:b/>
          <w:color w:val="1A1A1A"/>
          <w:sz w:val="24"/>
        </w:rPr>
        <w:t>14. 中国共产党为什么能，中国特色社会主义为什么好，归根到底是什么？</w:t>
      </w:r>
    </w:p>
    <w:p>
      <w:pPr>
        <w:spacing w:before="0" w:after="0"/>
        <w:ind w:left="425"/>
      </w:pPr>
      <w:r>
        <w:rPr>
          <w:rFonts w:ascii="宋体" w:hAnsi="宋体" w:eastAsia="宋体"/>
          <w:b w:val="0"/>
          <w:color w:val="1A1A1A"/>
          <w:sz w:val="24"/>
        </w:rPr>
        <w:t>答案：归根到底是马克思主义行，是中国化时代化的马克思主义行。</w:t>
      </w:r>
    </w:p>
    <w:p>
      <w:pPr>
        <w:spacing w:before="160" w:after="40"/>
      </w:pPr>
      <w:r>
        <w:rPr>
          <w:rFonts w:ascii="宋体" w:hAnsi="宋体" w:eastAsia="宋体"/>
          <w:b/>
          <w:color w:val="1A1A1A"/>
          <w:sz w:val="24"/>
        </w:rPr>
        <w:t>15. 党的二十大明确的两步走战略安排是什么？</w:t>
      </w:r>
    </w:p>
    <w:p>
      <w:pPr>
        <w:spacing w:before="0" w:after="0"/>
        <w:ind w:left="425"/>
      </w:pPr>
      <w:r>
        <w:rPr>
          <w:rFonts w:ascii="宋体" w:hAnsi="宋体" w:eastAsia="宋体"/>
          <w:b w:val="0"/>
          <w:color w:val="1A1A1A"/>
          <w:sz w:val="24"/>
        </w:rPr>
        <w:t>答案：从二〇二〇年到二〇三五年基本实现社会主义现代化；从二〇三五年到本世纪中叶把我国建成富强民主文明和谐美丽的社会主义现代化强国。</w:t>
      </w:r>
    </w:p>
    <w:p>
      <w:pPr>
        <w:spacing w:before="160" w:after="40"/>
      </w:pPr>
      <w:r>
        <w:rPr>
          <w:rFonts w:ascii="宋体" w:hAnsi="宋体" w:eastAsia="宋体"/>
          <w:b/>
          <w:color w:val="1A1A1A"/>
          <w:sz w:val="24"/>
        </w:rPr>
        <w:t>16. 中国共产党领导人民打江山、守江山，守的是什么？</w:t>
      </w:r>
    </w:p>
    <w:p>
      <w:pPr>
        <w:spacing w:before="0" w:after="0"/>
        <w:ind w:left="425"/>
      </w:pPr>
      <w:r>
        <w:rPr>
          <w:rFonts w:ascii="宋体" w:hAnsi="宋体" w:eastAsia="宋体"/>
          <w:b w:val="0"/>
          <w:color w:val="1A1A1A"/>
          <w:sz w:val="24"/>
        </w:rPr>
        <w:t>答案：守的是人民的心。</w:t>
      </w:r>
    </w:p>
    <w:p>
      <w:pPr>
        <w:spacing w:before="160" w:after="40"/>
      </w:pPr>
      <w:r>
        <w:rPr>
          <w:rFonts w:ascii="宋体" w:hAnsi="宋体" w:eastAsia="宋体"/>
          <w:b/>
          <w:color w:val="1A1A1A"/>
          <w:sz w:val="24"/>
        </w:rPr>
        <w:t>17. 全面建设社会主义现代化国家、全面推进中华民族伟大复兴，关键在什么？</w:t>
      </w:r>
    </w:p>
    <w:p>
      <w:pPr>
        <w:spacing w:before="0" w:after="0"/>
        <w:ind w:left="425"/>
      </w:pPr>
      <w:r>
        <w:rPr>
          <w:rFonts w:ascii="宋体" w:hAnsi="宋体" w:eastAsia="宋体"/>
          <w:b w:val="0"/>
          <w:color w:val="1A1A1A"/>
          <w:sz w:val="24"/>
        </w:rPr>
        <w:t>答案：关键在党。</w:t>
      </w:r>
    </w:p>
    <w:p>
      <w:pPr>
        <w:spacing w:before="280" w:after="40"/>
      </w:pPr>
      <w:r>
        <w:rPr>
          <w:rFonts w:ascii="黑体" w:hAnsi="黑体" w:eastAsia="黑体"/>
          <w:b/>
          <w:color w:val="1A1A1A"/>
          <w:sz w:val="32"/>
        </w:rPr>
        <w:t>四、党章 · 其他（34 题）</w:t>
      </w:r>
    </w:p>
    <w:p>
      <w:pPr>
        <w:spacing w:before="0" w:after="80"/>
      </w:pPr>
      <w:r>
        <w:rPr>
          <w:rFonts w:ascii="宋体" w:hAnsi="宋体" w:eastAsia="宋体"/>
          <w:b w:val="0"/>
          <w:color w:val="1A1A1A"/>
          <w:sz w:val="24"/>
        </w:rPr>
        <w:t>本场不抽，仅供查阅。</w:t>
      </w:r>
    </w:p>
    <w:p>
      <w:pPr>
        <w:spacing w:before="160" w:after="40"/>
      </w:pPr>
      <w:r>
        <w:rPr>
          <w:rFonts w:ascii="宋体" w:hAnsi="宋体" w:eastAsia="宋体"/>
          <w:b/>
          <w:color w:val="1A1A1A"/>
          <w:sz w:val="24"/>
        </w:rPr>
        <w:t>1. 中国共产党的初心和使命是什么？</w:t>
      </w:r>
    </w:p>
    <w:p>
      <w:pPr>
        <w:spacing w:before="0" w:after="0"/>
        <w:ind w:left="425"/>
      </w:pPr>
      <w:r>
        <w:rPr>
          <w:rFonts w:ascii="宋体" w:hAnsi="宋体" w:eastAsia="宋体"/>
          <w:b w:val="0"/>
          <w:color w:val="1A1A1A"/>
          <w:sz w:val="24"/>
        </w:rPr>
        <w:t>答案：为中国人民谋幸福，为中华民族谋复兴。</w:t>
      </w:r>
    </w:p>
    <w:p>
      <w:pPr>
        <w:spacing w:before="160" w:after="40"/>
      </w:pPr>
      <w:r>
        <w:rPr>
          <w:rFonts w:ascii="宋体" w:hAnsi="宋体" w:eastAsia="宋体"/>
          <w:b/>
          <w:color w:val="1A1A1A"/>
          <w:sz w:val="24"/>
        </w:rPr>
        <w:t>2. 党的最高理想和最终目标是？</w:t>
      </w:r>
    </w:p>
    <w:p>
      <w:pPr>
        <w:spacing w:before="0" w:after="0"/>
        <w:ind w:left="425"/>
      </w:pPr>
      <w:r>
        <w:rPr>
          <w:rFonts w:ascii="宋体" w:hAnsi="宋体" w:eastAsia="宋体"/>
          <w:b w:val="0"/>
          <w:color w:val="1A1A1A"/>
          <w:sz w:val="24"/>
        </w:rPr>
        <w:t>答案：实现共产主义。</w:t>
      </w:r>
    </w:p>
    <w:p>
      <w:pPr>
        <w:spacing w:before="160" w:after="40"/>
      </w:pPr>
      <w:r>
        <w:rPr>
          <w:rFonts w:ascii="宋体" w:hAnsi="宋体" w:eastAsia="宋体"/>
          <w:b/>
          <w:color w:val="1A1A1A"/>
          <w:sz w:val="24"/>
        </w:rPr>
        <w:t>3. 中国共产党以哪些思想作为自己的行动指南？</w:t>
      </w:r>
    </w:p>
    <w:p>
      <w:pPr>
        <w:spacing w:before="0" w:after="0"/>
        <w:ind w:left="425"/>
      </w:pPr>
      <w:r>
        <w:rPr>
          <w:rFonts w:ascii="宋体" w:hAnsi="宋体" w:eastAsia="宋体"/>
          <w:b w:val="0"/>
          <w:color w:val="1A1A1A"/>
          <w:sz w:val="24"/>
        </w:rPr>
        <w:t>答案：马克思列宁主义、毛泽东思想、邓小平理论、“三个代表”重要思想、科学发展观、习近平新时代中国特色社会主义思想。</w:t>
      </w:r>
    </w:p>
    <w:p>
      <w:pPr>
        <w:spacing w:before="160" w:after="40"/>
      </w:pPr>
      <w:r>
        <w:rPr>
          <w:rFonts w:ascii="宋体" w:hAnsi="宋体" w:eastAsia="宋体"/>
          <w:b/>
          <w:color w:val="1A1A1A"/>
          <w:sz w:val="24"/>
        </w:rPr>
        <w:t>4. “一带一路”建设原则是什么？</w:t>
      </w:r>
    </w:p>
    <w:p>
      <w:pPr>
        <w:spacing w:before="0" w:after="0"/>
        <w:ind w:left="425"/>
      </w:pPr>
      <w:r>
        <w:rPr>
          <w:rFonts w:ascii="宋体" w:hAnsi="宋体" w:eastAsia="宋体"/>
          <w:b w:val="0"/>
          <w:color w:val="1A1A1A"/>
          <w:sz w:val="24"/>
        </w:rPr>
        <w:t>答案：共商、共建、共享</w:t>
      </w:r>
    </w:p>
    <w:p>
      <w:pPr>
        <w:spacing w:before="160" w:after="40"/>
      </w:pPr>
      <w:r>
        <w:rPr>
          <w:rFonts w:ascii="宋体" w:hAnsi="宋体" w:eastAsia="宋体"/>
          <w:b/>
          <w:color w:val="1A1A1A"/>
          <w:sz w:val="24"/>
        </w:rPr>
        <w:t>5. 我们党的立党之本、执政之基、力量之源是？</w:t>
      </w:r>
    </w:p>
    <w:p>
      <w:pPr>
        <w:spacing w:before="0" w:after="0"/>
        <w:ind w:left="425"/>
      </w:pPr>
      <w:r>
        <w:rPr>
          <w:rFonts w:ascii="宋体" w:hAnsi="宋体" w:eastAsia="宋体"/>
          <w:b w:val="0"/>
          <w:color w:val="1A1A1A"/>
          <w:sz w:val="24"/>
        </w:rPr>
        <w:t>答案：始终做到“三个代表”。</w:t>
      </w:r>
    </w:p>
    <w:p>
      <w:pPr>
        <w:spacing w:before="160" w:after="40"/>
      </w:pPr>
      <w:r>
        <w:rPr>
          <w:rFonts w:ascii="宋体" w:hAnsi="宋体" w:eastAsia="宋体"/>
          <w:b/>
          <w:color w:val="1A1A1A"/>
          <w:sz w:val="24"/>
        </w:rPr>
        <w:t>6. 四个全面是什么？</w:t>
      </w:r>
    </w:p>
    <w:p>
      <w:pPr>
        <w:spacing w:before="0" w:after="0"/>
        <w:ind w:left="425"/>
      </w:pPr>
      <w:r>
        <w:rPr>
          <w:rFonts w:ascii="宋体" w:hAnsi="宋体" w:eastAsia="宋体"/>
          <w:b w:val="0"/>
          <w:color w:val="1A1A1A"/>
          <w:sz w:val="24"/>
        </w:rPr>
        <w:t>答案：全面建设社会主义现代化国家、全面深化改革、全面依法治国、全面从严治党</w:t>
      </w:r>
    </w:p>
    <w:p>
      <w:pPr>
        <w:spacing w:before="160" w:after="40"/>
      </w:pPr>
      <w:r>
        <w:rPr>
          <w:rFonts w:ascii="宋体" w:hAnsi="宋体" w:eastAsia="宋体"/>
          <w:b/>
          <w:color w:val="1A1A1A"/>
          <w:sz w:val="24"/>
        </w:rPr>
        <w:t>7. 中国梦的本质是什么？</w:t>
      </w:r>
    </w:p>
    <w:p>
      <w:pPr>
        <w:spacing w:before="0" w:after="0"/>
        <w:ind w:left="425"/>
      </w:pPr>
      <w:r>
        <w:rPr>
          <w:rFonts w:ascii="宋体" w:hAnsi="宋体" w:eastAsia="宋体"/>
          <w:b w:val="0"/>
          <w:color w:val="1A1A1A"/>
          <w:sz w:val="24"/>
        </w:rPr>
        <w:t>答案：国家富强、民族振兴、人民幸福。</w:t>
      </w:r>
    </w:p>
    <w:p>
      <w:pPr>
        <w:spacing w:before="160" w:after="40"/>
      </w:pPr>
      <w:r>
        <w:rPr>
          <w:rFonts w:ascii="宋体" w:hAnsi="宋体" w:eastAsia="宋体"/>
          <w:b/>
          <w:color w:val="1A1A1A"/>
          <w:sz w:val="24"/>
        </w:rPr>
        <w:t>8. “五位一体”总体布局是？</w:t>
      </w:r>
    </w:p>
    <w:p>
      <w:pPr>
        <w:spacing w:before="0" w:after="0"/>
        <w:ind w:left="425"/>
      </w:pPr>
      <w:r>
        <w:rPr>
          <w:rFonts w:ascii="宋体" w:hAnsi="宋体" w:eastAsia="宋体"/>
          <w:b w:val="0"/>
          <w:color w:val="1A1A1A"/>
          <w:sz w:val="24"/>
        </w:rPr>
        <w:t>答案：经济建设、政治建设、文化建设、社会建设和生态文明建设五位一体，全面推进。</w:t>
      </w:r>
    </w:p>
    <w:p>
      <w:pPr>
        <w:spacing w:before="160" w:after="40"/>
      </w:pPr>
      <w:r>
        <w:rPr>
          <w:rFonts w:ascii="宋体" w:hAnsi="宋体" w:eastAsia="宋体"/>
          <w:b/>
          <w:color w:val="1A1A1A"/>
          <w:sz w:val="24"/>
        </w:rPr>
        <w:t>9. 党的最高领导机关是？</w:t>
      </w:r>
    </w:p>
    <w:p>
      <w:pPr>
        <w:spacing w:before="0" w:after="0"/>
        <w:ind w:left="425"/>
      </w:pPr>
      <w:r>
        <w:rPr>
          <w:rFonts w:ascii="宋体" w:hAnsi="宋体" w:eastAsia="宋体"/>
          <w:b w:val="0"/>
          <w:color w:val="1A1A1A"/>
          <w:sz w:val="24"/>
        </w:rPr>
        <w:t>答案：党的全国代表大会和它所产生的中央委员会。</w:t>
      </w:r>
    </w:p>
    <w:p>
      <w:pPr>
        <w:spacing w:before="160" w:after="40"/>
      </w:pPr>
      <w:r>
        <w:rPr>
          <w:rFonts w:ascii="宋体" w:hAnsi="宋体" w:eastAsia="宋体"/>
          <w:b/>
          <w:color w:val="1A1A1A"/>
          <w:sz w:val="24"/>
        </w:rPr>
        <w:t>10. 党的地方各级领导机关是？</w:t>
      </w:r>
    </w:p>
    <w:p>
      <w:pPr>
        <w:spacing w:before="0" w:after="0"/>
        <w:ind w:left="425"/>
      </w:pPr>
      <w:r>
        <w:rPr>
          <w:rFonts w:ascii="宋体" w:hAnsi="宋体" w:eastAsia="宋体"/>
          <w:b w:val="0"/>
          <w:color w:val="1A1A1A"/>
          <w:sz w:val="24"/>
        </w:rPr>
        <w:t>答案：党的地方各级代表大会和它们所产生的委员会。</w:t>
      </w:r>
    </w:p>
    <w:p>
      <w:pPr>
        <w:spacing w:before="160" w:after="40"/>
      </w:pPr>
      <w:r>
        <w:rPr>
          <w:rFonts w:ascii="宋体" w:hAnsi="宋体" w:eastAsia="宋体"/>
          <w:b/>
          <w:color w:val="1A1A1A"/>
          <w:sz w:val="24"/>
        </w:rPr>
        <w:t>11. 党的地方各级委员会全体会议，每年至少召开几次？</w:t>
      </w:r>
    </w:p>
    <w:p>
      <w:pPr>
        <w:spacing w:before="0" w:after="0"/>
        <w:ind w:left="425"/>
      </w:pPr>
      <w:r>
        <w:rPr>
          <w:rFonts w:ascii="宋体" w:hAnsi="宋体" w:eastAsia="宋体"/>
          <w:b w:val="0"/>
          <w:color w:val="1A1A1A"/>
          <w:sz w:val="24"/>
        </w:rPr>
        <w:t>答案：两次</w:t>
      </w:r>
    </w:p>
    <w:p>
      <w:pPr>
        <w:spacing w:before="160" w:after="40"/>
      </w:pPr>
      <w:r>
        <w:rPr>
          <w:rFonts w:ascii="宋体" w:hAnsi="宋体" w:eastAsia="宋体"/>
          <w:b/>
          <w:color w:val="1A1A1A"/>
          <w:sz w:val="24"/>
        </w:rPr>
        <w:t>12. 什么是高质量发展的底色？</w:t>
      </w:r>
    </w:p>
    <w:p>
      <w:pPr>
        <w:spacing w:before="0" w:after="0"/>
        <w:ind w:left="425"/>
      </w:pPr>
      <w:r>
        <w:rPr>
          <w:rFonts w:ascii="宋体" w:hAnsi="宋体" w:eastAsia="宋体"/>
          <w:b w:val="0"/>
          <w:color w:val="1A1A1A"/>
          <w:sz w:val="24"/>
        </w:rPr>
        <w:t>答案：绿色发展</w:t>
      </w:r>
    </w:p>
    <w:p>
      <w:pPr>
        <w:spacing w:before="160" w:after="40"/>
      </w:pPr>
      <w:r>
        <w:rPr>
          <w:rFonts w:ascii="宋体" w:hAnsi="宋体" w:eastAsia="宋体"/>
          <w:b/>
          <w:color w:val="1A1A1A"/>
          <w:sz w:val="24"/>
        </w:rPr>
        <w:t>13. 我们的强国之路是？</w:t>
      </w:r>
    </w:p>
    <w:p>
      <w:pPr>
        <w:spacing w:before="0" w:after="0"/>
        <w:ind w:left="425"/>
      </w:pPr>
      <w:r>
        <w:rPr>
          <w:rFonts w:ascii="宋体" w:hAnsi="宋体" w:eastAsia="宋体"/>
          <w:b w:val="0"/>
          <w:color w:val="1A1A1A"/>
          <w:sz w:val="24"/>
        </w:rPr>
        <w:t>答案：坚持改革开放</w:t>
      </w:r>
    </w:p>
    <w:p>
      <w:pPr>
        <w:spacing w:before="160" w:after="40"/>
      </w:pPr>
      <w:r>
        <w:rPr>
          <w:rFonts w:ascii="宋体" w:hAnsi="宋体" w:eastAsia="宋体"/>
          <w:b/>
          <w:color w:val="1A1A1A"/>
          <w:sz w:val="24"/>
        </w:rPr>
        <w:t>14. 我们的立国之本是？</w:t>
      </w:r>
    </w:p>
    <w:p>
      <w:pPr>
        <w:spacing w:before="0" w:after="0"/>
        <w:ind w:left="425"/>
      </w:pPr>
      <w:r>
        <w:rPr>
          <w:rFonts w:ascii="宋体" w:hAnsi="宋体" w:eastAsia="宋体"/>
          <w:b w:val="0"/>
          <w:color w:val="1A1A1A"/>
          <w:sz w:val="24"/>
        </w:rPr>
        <w:t>答案：坚持四项基本原则</w:t>
      </w:r>
    </w:p>
    <w:p>
      <w:pPr>
        <w:spacing w:before="160" w:after="40"/>
      </w:pPr>
      <w:r>
        <w:rPr>
          <w:rFonts w:ascii="宋体" w:hAnsi="宋体" w:eastAsia="宋体"/>
          <w:b/>
          <w:color w:val="1A1A1A"/>
          <w:sz w:val="24"/>
        </w:rPr>
        <w:t>15. 四项基本原则是？</w:t>
      </w:r>
    </w:p>
    <w:p>
      <w:pPr>
        <w:spacing w:before="0" w:after="0"/>
        <w:ind w:left="425"/>
      </w:pPr>
      <w:r>
        <w:rPr>
          <w:rFonts w:ascii="宋体" w:hAnsi="宋体" w:eastAsia="宋体"/>
          <w:b w:val="0"/>
          <w:color w:val="1A1A1A"/>
          <w:sz w:val="24"/>
        </w:rPr>
        <w:t>答案：坚持社会主义道路、坚持人民民主专政、坚持中国共产党的领导、坚持马克思列宁主义毛泽东思想。</w:t>
      </w:r>
    </w:p>
    <w:p>
      <w:pPr>
        <w:spacing w:before="160" w:after="40"/>
      </w:pPr>
      <w:r>
        <w:rPr>
          <w:rFonts w:ascii="宋体" w:hAnsi="宋体" w:eastAsia="宋体"/>
          <w:b/>
          <w:color w:val="1A1A1A"/>
          <w:sz w:val="24"/>
        </w:rPr>
        <w:t>16. 我国的基本国情是什么？</w:t>
      </w:r>
    </w:p>
    <w:p>
      <w:pPr>
        <w:spacing w:before="0" w:after="0"/>
        <w:ind w:left="425"/>
      </w:pPr>
      <w:r>
        <w:rPr>
          <w:rFonts w:ascii="宋体" w:hAnsi="宋体" w:eastAsia="宋体"/>
          <w:b w:val="0"/>
          <w:color w:val="1A1A1A"/>
          <w:sz w:val="24"/>
        </w:rPr>
        <w:t>答案：我国仍处于并将长期处于社会主义初级阶段。</w:t>
      </w:r>
    </w:p>
    <w:p>
      <w:pPr>
        <w:spacing w:before="160" w:after="40"/>
      </w:pPr>
      <w:r>
        <w:rPr>
          <w:rFonts w:ascii="宋体" w:hAnsi="宋体" w:eastAsia="宋体"/>
          <w:b/>
          <w:color w:val="1A1A1A"/>
          <w:sz w:val="24"/>
        </w:rPr>
        <w:t>17. 什么是和平共处五项基本原则？</w:t>
      </w:r>
    </w:p>
    <w:p>
      <w:pPr>
        <w:spacing w:before="0" w:after="0"/>
        <w:ind w:left="425"/>
      </w:pPr>
      <w:r>
        <w:rPr>
          <w:rFonts w:ascii="宋体" w:hAnsi="宋体" w:eastAsia="宋体"/>
          <w:b w:val="0"/>
          <w:color w:val="1A1A1A"/>
          <w:sz w:val="24"/>
        </w:rPr>
        <w:t>答案：互相尊重主权和领土完整、互不侵犯、互不干涉内政、平等互利、和平共处。</w:t>
      </w:r>
    </w:p>
    <w:p>
      <w:pPr>
        <w:spacing w:before="160" w:after="40"/>
      </w:pPr>
      <w:r>
        <w:rPr>
          <w:rFonts w:ascii="宋体" w:hAnsi="宋体" w:eastAsia="宋体"/>
          <w:b/>
          <w:color w:val="1A1A1A"/>
          <w:sz w:val="24"/>
        </w:rPr>
        <w:t>18. 中国特色社会主义最本质的特征是？</w:t>
      </w:r>
    </w:p>
    <w:p>
      <w:pPr>
        <w:spacing w:before="0" w:after="0"/>
        <w:ind w:left="425"/>
      </w:pPr>
      <w:r>
        <w:rPr>
          <w:rFonts w:ascii="宋体" w:hAnsi="宋体" w:eastAsia="宋体"/>
          <w:b w:val="0"/>
          <w:color w:val="1A1A1A"/>
          <w:sz w:val="24"/>
        </w:rPr>
        <w:t>答案：中国共产党的领导。</w:t>
      </w:r>
    </w:p>
    <w:p>
      <w:pPr>
        <w:spacing w:before="160" w:after="40"/>
      </w:pPr>
      <w:r>
        <w:rPr>
          <w:rFonts w:ascii="宋体" w:hAnsi="宋体" w:eastAsia="宋体"/>
          <w:b/>
          <w:color w:val="1A1A1A"/>
          <w:sz w:val="24"/>
        </w:rPr>
        <w:t>19. 党的全国代表大会每几年举行一次？</w:t>
      </w:r>
    </w:p>
    <w:p>
      <w:pPr>
        <w:spacing w:before="0" w:after="0"/>
        <w:ind w:left="425"/>
      </w:pPr>
      <w:r>
        <w:rPr>
          <w:rFonts w:ascii="宋体" w:hAnsi="宋体" w:eastAsia="宋体"/>
          <w:b w:val="0"/>
          <w:color w:val="1A1A1A"/>
          <w:sz w:val="24"/>
        </w:rPr>
        <w:t>答案：五年</w:t>
      </w:r>
    </w:p>
    <w:p>
      <w:pPr>
        <w:spacing w:before="160" w:after="40"/>
      </w:pPr>
      <w:r>
        <w:rPr>
          <w:rFonts w:ascii="宋体" w:hAnsi="宋体" w:eastAsia="宋体"/>
          <w:b/>
          <w:color w:val="1A1A1A"/>
          <w:sz w:val="24"/>
        </w:rPr>
        <w:t>20. 对党员的纪律处分有哪五种？</w:t>
      </w:r>
    </w:p>
    <w:p>
      <w:pPr>
        <w:spacing w:before="0" w:after="0"/>
        <w:ind w:left="425"/>
      </w:pPr>
      <w:r>
        <w:rPr>
          <w:rFonts w:ascii="宋体" w:hAnsi="宋体" w:eastAsia="宋体"/>
          <w:b w:val="0"/>
          <w:color w:val="1A1A1A"/>
          <w:sz w:val="24"/>
        </w:rPr>
        <w:t>答案：警告、严重警告、撤销党内职务、留党察看、开除党籍。</w:t>
      </w:r>
    </w:p>
    <w:p>
      <w:pPr>
        <w:spacing w:before="160" w:after="40"/>
      </w:pPr>
      <w:r>
        <w:rPr>
          <w:rFonts w:ascii="宋体" w:hAnsi="宋体" w:eastAsia="宋体"/>
          <w:b/>
          <w:color w:val="1A1A1A"/>
          <w:sz w:val="24"/>
        </w:rPr>
        <w:t>21. 什么是坚持和发展中国特色社会主义的本质要求和重要保障？</w:t>
      </w:r>
    </w:p>
    <w:p>
      <w:pPr>
        <w:spacing w:before="0" w:after="0"/>
        <w:ind w:left="425"/>
      </w:pPr>
      <w:r>
        <w:rPr>
          <w:rFonts w:ascii="宋体" w:hAnsi="宋体" w:eastAsia="宋体"/>
          <w:b w:val="0"/>
          <w:color w:val="1A1A1A"/>
          <w:sz w:val="24"/>
        </w:rPr>
        <w:t>答案：全面依法治国</w:t>
      </w:r>
    </w:p>
    <w:p>
      <w:pPr>
        <w:spacing w:before="160" w:after="40"/>
      </w:pPr>
      <w:r>
        <w:rPr>
          <w:rFonts w:ascii="宋体" w:hAnsi="宋体" w:eastAsia="宋体"/>
          <w:b/>
          <w:color w:val="1A1A1A"/>
          <w:sz w:val="24"/>
        </w:rPr>
        <w:t>22. 什么是人民军队建军之本，强军之魂？</w:t>
      </w:r>
    </w:p>
    <w:p>
      <w:pPr>
        <w:spacing w:before="0" w:after="0"/>
        <w:ind w:left="425"/>
      </w:pPr>
      <w:r>
        <w:rPr>
          <w:rFonts w:ascii="宋体" w:hAnsi="宋体" w:eastAsia="宋体"/>
          <w:b w:val="0"/>
          <w:color w:val="1A1A1A"/>
          <w:sz w:val="24"/>
        </w:rPr>
        <w:t>答案：党对军队绝对领导</w:t>
      </w:r>
    </w:p>
    <w:p>
      <w:pPr>
        <w:spacing w:before="160" w:after="40"/>
      </w:pPr>
      <w:r>
        <w:rPr>
          <w:rFonts w:ascii="宋体" w:hAnsi="宋体" w:eastAsia="宋体"/>
          <w:b/>
          <w:color w:val="1A1A1A"/>
          <w:sz w:val="24"/>
        </w:rPr>
        <w:t>23. 党的思想路线是什么？</w:t>
      </w:r>
    </w:p>
    <w:p>
      <w:pPr>
        <w:spacing w:before="0" w:after="0"/>
        <w:ind w:left="425"/>
      </w:pPr>
      <w:r>
        <w:rPr>
          <w:rFonts w:ascii="宋体" w:hAnsi="宋体" w:eastAsia="宋体"/>
          <w:b w:val="0"/>
          <w:color w:val="1A1A1A"/>
          <w:sz w:val="24"/>
        </w:rPr>
        <w:t>答案：一切从实际出发，理论联系实际，实事求是，在实践中检验真理和发展真理。</w:t>
      </w:r>
    </w:p>
    <w:p>
      <w:pPr>
        <w:spacing w:before="160" w:after="40"/>
      </w:pPr>
      <w:r>
        <w:rPr>
          <w:rFonts w:ascii="宋体" w:hAnsi="宋体" w:eastAsia="宋体"/>
          <w:b/>
          <w:color w:val="1A1A1A"/>
          <w:sz w:val="24"/>
        </w:rPr>
        <w:t>24. 党执政兴国的第一要务是什么？</w:t>
      </w:r>
    </w:p>
    <w:p>
      <w:pPr>
        <w:spacing w:before="0" w:after="0"/>
        <w:ind w:left="425"/>
      </w:pPr>
      <w:r>
        <w:rPr>
          <w:rFonts w:ascii="宋体" w:hAnsi="宋体" w:eastAsia="宋体"/>
          <w:b w:val="0"/>
          <w:color w:val="1A1A1A"/>
          <w:sz w:val="24"/>
        </w:rPr>
        <w:t>答案：发展。</w:t>
      </w:r>
    </w:p>
    <w:p>
      <w:pPr>
        <w:spacing w:before="160" w:after="40"/>
      </w:pPr>
      <w:r>
        <w:rPr>
          <w:rFonts w:ascii="宋体" w:hAnsi="宋体" w:eastAsia="宋体"/>
          <w:b/>
          <w:color w:val="1A1A1A"/>
          <w:sz w:val="24"/>
        </w:rPr>
        <w:t>25. 党的群众路线是什么？</w:t>
      </w:r>
    </w:p>
    <w:p>
      <w:pPr>
        <w:spacing w:before="0" w:after="0"/>
        <w:ind w:left="425"/>
      </w:pPr>
      <w:r>
        <w:rPr>
          <w:rFonts w:ascii="宋体" w:hAnsi="宋体" w:eastAsia="宋体"/>
          <w:b w:val="0"/>
          <w:color w:val="1A1A1A"/>
          <w:sz w:val="24"/>
        </w:rPr>
        <w:t>答案：一切为了群众，一切依靠群众，从群众中来，到群众中去，把党的正确主张变为群众的自觉行动。</w:t>
      </w:r>
    </w:p>
    <w:p>
      <w:pPr>
        <w:spacing w:before="160" w:after="40"/>
      </w:pPr>
      <w:r>
        <w:rPr>
          <w:rFonts w:ascii="宋体" w:hAnsi="宋体" w:eastAsia="宋体"/>
          <w:b/>
          <w:color w:val="1A1A1A"/>
          <w:sz w:val="24"/>
        </w:rPr>
        <w:t>26. 预备党员的预备期是多久？</w:t>
      </w:r>
    </w:p>
    <w:p>
      <w:pPr>
        <w:spacing w:before="0" w:after="0"/>
        <w:ind w:left="425"/>
      </w:pPr>
      <w:r>
        <w:rPr>
          <w:rFonts w:ascii="宋体" w:hAnsi="宋体" w:eastAsia="宋体"/>
          <w:b w:val="0"/>
          <w:color w:val="1A1A1A"/>
          <w:sz w:val="24"/>
        </w:rPr>
        <w:t>答案：一年</w:t>
      </w:r>
    </w:p>
    <w:p>
      <w:pPr>
        <w:spacing w:before="160" w:after="40"/>
      </w:pPr>
      <w:r>
        <w:rPr>
          <w:rFonts w:ascii="宋体" w:hAnsi="宋体" w:eastAsia="宋体"/>
          <w:b/>
          <w:color w:val="1A1A1A"/>
          <w:sz w:val="24"/>
        </w:rPr>
        <w:t>27. 预备党员的预备期，从哪一天算起？</w:t>
      </w:r>
    </w:p>
    <w:p>
      <w:pPr>
        <w:spacing w:before="0" w:after="0"/>
        <w:ind w:left="425"/>
      </w:pPr>
      <w:r>
        <w:rPr>
          <w:rFonts w:ascii="宋体" w:hAnsi="宋体" w:eastAsia="宋体"/>
          <w:b w:val="0"/>
          <w:color w:val="1A1A1A"/>
          <w:sz w:val="24"/>
        </w:rPr>
        <w:t>答案：支部大会通过他为预备党员之日</w:t>
      </w:r>
    </w:p>
    <w:p>
      <w:pPr>
        <w:spacing w:before="160" w:after="40"/>
      </w:pPr>
      <w:r>
        <w:rPr>
          <w:rFonts w:ascii="宋体" w:hAnsi="宋体" w:eastAsia="宋体"/>
          <w:b/>
          <w:color w:val="1A1A1A"/>
          <w:sz w:val="24"/>
        </w:rPr>
        <w:t>28. 党员的党龄，从哪一天算起？</w:t>
      </w:r>
    </w:p>
    <w:p>
      <w:pPr>
        <w:spacing w:before="0" w:after="0"/>
        <w:ind w:left="425"/>
      </w:pPr>
      <w:r>
        <w:rPr>
          <w:rFonts w:ascii="宋体" w:hAnsi="宋体" w:eastAsia="宋体"/>
          <w:b w:val="0"/>
          <w:color w:val="1A1A1A"/>
          <w:sz w:val="24"/>
        </w:rPr>
        <w:t>答案：预备期满转为正式党员之日</w:t>
      </w:r>
    </w:p>
    <w:p>
      <w:pPr>
        <w:spacing w:before="160" w:after="40"/>
      </w:pPr>
      <w:r>
        <w:rPr>
          <w:rFonts w:ascii="宋体" w:hAnsi="宋体" w:eastAsia="宋体"/>
          <w:b/>
          <w:color w:val="1A1A1A"/>
          <w:sz w:val="24"/>
        </w:rPr>
        <w:t>29. 四个自信？</w:t>
      </w:r>
    </w:p>
    <w:p>
      <w:pPr>
        <w:spacing w:before="0" w:after="0"/>
        <w:ind w:left="425"/>
      </w:pPr>
      <w:r>
        <w:rPr>
          <w:rFonts w:ascii="宋体" w:hAnsi="宋体" w:eastAsia="宋体"/>
          <w:b w:val="0"/>
          <w:color w:val="1A1A1A"/>
          <w:sz w:val="24"/>
        </w:rPr>
        <w:t>答案：道路自信、理论自信、制度自信、文化自信</w:t>
      </w:r>
    </w:p>
    <w:p>
      <w:pPr>
        <w:spacing w:before="160" w:after="40"/>
      </w:pPr>
      <w:r>
        <w:rPr>
          <w:rFonts w:ascii="宋体" w:hAnsi="宋体" w:eastAsia="宋体"/>
          <w:b/>
          <w:color w:val="1A1A1A"/>
          <w:sz w:val="24"/>
        </w:rPr>
        <w:t>30. 一带一路哪一年开始的？</w:t>
      </w:r>
    </w:p>
    <w:p>
      <w:pPr>
        <w:spacing w:before="0" w:after="0"/>
        <w:ind w:left="425"/>
      </w:pPr>
      <w:r>
        <w:rPr>
          <w:rFonts w:ascii="宋体" w:hAnsi="宋体" w:eastAsia="宋体"/>
          <w:b w:val="0"/>
          <w:color w:val="1A1A1A"/>
          <w:sz w:val="24"/>
        </w:rPr>
        <w:t>答案：2013年</w:t>
      </w:r>
    </w:p>
    <w:p>
      <w:pPr>
        <w:spacing w:before="160" w:after="40"/>
      </w:pPr>
      <w:r>
        <w:rPr>
          <w:rFonts w:ascii="宋体" w:hAnsi="宋体" w:eastAsia="宋体"/>
          <w:b/>
          <w:color w:val="1A1A1A"/>
          <w:sz w:val="24"/>
        </w:rPr>
        <w:t>31. 社会主义民主政治的本质属性是什么？</w:t>
      </w:r>
    </w:p>
    <w:p>
      <w:pPr>
        <w:spacing w:before="0" w:after="0"/>
        <w:ind w:left="425"/>
      </w:pPr>
      <w:r>
        <w:rPr>
          <w:rFonts w:ascii="宋体" w:hAnsi="宋体" w:eastAsia="宋体"/>
          <w:b w:val="0"/>
          <w:color w:val="1A1A1A"/>
          <w:sz w:val="24"/>
        </w:rPr>
        <w:t>答案：全过程人民民主</w:t>
      </w:r>
    </w:p>
    <w:p>
      <w:pPr>
        <w:spacing w:before="160" w:after="40"/>
      </w:pPr>
      <w:r>
        <w:rPr>
          <w:rFonts w:ascii="宋体" w:hAnsi="宋体" w:eastAsia="宋体"/>
          <w:b/>
          <w:color w:val="1A1A1A"/>
          <w:sz w:val="24"/>
        </w:rPr>
        <w:t>32. 什么是新发展理念？</w:t>
      </w:r>
    </w:p>
    <w:p>
      <w:pPr>
        <w:spacing w:before="0" w:after="0"/>
        <w:ind w:left="425"/>
      </w:pPr>
      <w:r>
        <w:rPr>
          <w:rFonts w:ascii="宋体" w:hAnsi="宋体" w:eastAsia="宋体"/>
          <w:b w:val="0"/>
          <w:color w:val="1A1A1A"/>
          <w:sz w:val="24"/>
        </w:rPr>
        <w:t>答案：创新、协调、绿色、开放、共享</w:t>
      </w:r>
    </w:p>
    <w:p>
      <w:pPr>
        <w:spacing w:before="160" w:after="40"/>
      </w:pPr>
      <w:r>
        <w:rPr>
          <w:rFonts w:ascii="宋体" w:hAnsi="宋体" w:eastAsia="宋体"/>
          <w:b/>
          <w:color w:val="1A1A1A"/>
          <w:sz w:val="24"/>
        </w:rPr>
        <w:t>33. 党和国家工作总基调？</w:t>
      </w:r>
    </w:p>
    <w:p>
      <w:pPr>
        <w:spacing w:before="0" w:after="0"/>
        <w:ind w:left="425"/>
      </w:pPr>
      <w:r>
        <w:rPr>
          <w:rFonts w:ascii="宋体" w:hAnsi="宋体" w:eastAsia="宋体"/>
          <w:b w:val="0"/>
          <w:color w:val="1A1A1A"/>
          <w:sz w:val="24"/>
        </w:rPr>
        <w:t>答案：稳中求进</w:t>
      </w:r>
    </w:p>
    <w:p>
      <w:pPr>
        <w:spacing w:before="160" w:after="40"/>
      </w:pPr>
      <w:r>
        <w:rPr>
          <w:rFonts w:ascii="宋体" w:hAnsi="宋体" w:eastAsia="宋体"/>
          <w:b/>
          <w:color w:val="1A1A1A"/>
          <w:sz w:val="24"/>
        </w:rPr>
        <w:t>34. 党的根本组织原则是什么？</w:t>
      </w:r>
    </w:p>
    <w:p>
      <w:pPr>
        <w:spacing w:before="0" w:after="0"/>
        <w:ind w:left="425"/>
      </w:pPr>
      <w:r>
        <w:rPr>
          <w:rFonts w:ascii="宋体" w:hAnsi="宋体" w:eastAsia="宋体"/>
          <w:b w:val="0"/>
          <w:color w:val="1A1A1A"/>
          <w:sz w:val="24"/>
        </w:rPr>
        <w:t>答案：民主集中制</w:t>
      </w:r>
    </w:p>
    <w:p>
      <w:pPr>
        <w:spacing w:before="280" w:after="40"/>
      </w:pPr>
      <w:r>
        <w:rPr>
          <w:rFonts w:ascii="黑体" w:hAnsi="黑体" w:eastAsia="黑体"/>
          <w:b/>
          <w:color w:val="1A1A1A"/>
          <w:sz w:val="32"/>
        </w:rPr>
        <w:t>五、单独提问（51 题）</w:t>
      </w:r>
    </w:p>
    <w:p>
      <w:pPr>
        <w:spacing w:before="0" w:after="80"/>
      </w:pPr>
      <w:r>
        <w:rPr>
          <w:rFonts w:ascii="宋体" w:hAnsi="宋体" w:eastAsia="宋体"/>
          <w:b w:val="0"/>
          <w:color w:val="1A1A1A"/>
          <w:sz w:val="24"/>
        </w:rPr>
        <w:t>每人 2 道。其中询问对前面同学印象的题目，不抽给第一位。</w:t>
      </w:r>
    </w:p>
    <w:p>
      <w:pPr>
        <w:spacing w:before="160" w:after="40"/>
      </w:pPr>
      <w:r>
        <w:rPr>
          <w:rFonts w:ascii="宋体" w:hAnsi="宋体" w:eastAsia="宋体"/>
          <w:b/>
          <w:color w:val="1A1A1A"/>
          <w:sz w:val="24"/>
        </w:rPr>
        <w:t>1. 你觉得你在班级里的群众基础如何？</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 在学校中，你参与过哪些社会活动？在这些活动中，你的角色和贡献是什么？</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 你的入党动机是什么？</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 你的考察报告里面没有担任过班委，是什么原因？推优有反对、弃权票，是什么原因？你针对自己的缺点，有什么改进吗？</w:t>
      </w:r>
    </w:p>
    <w:p>
      <w:pPr>
        <w:spacing w:before="0" w:after="0"/>
        <w:ind w:left="425"/>
      </w:pPr>
      <w:r>
        <w:rPr>
          <w:rFonts w:ascii="宋体" w:hAnsi="宋体" w:eastAsia="宋体"/>
          <w:b w:val="0"/>
          <w:color w:val="1A1A1A"/>
          <w:sz w:val="24"/>
        </w:rPr>
        <w:t>答案：开放题，实事求是。</w:t>
      </w:r>
    </w:p>
    <w:p>
      <w:pPr>
        <w:spacing w:before="160" w:after="40"/>
      </w:pPr>
      <w:r>
        <w:rPr>
          <w:rFonts w:ascii="宋体" w:hAnsi="宋体" w:eastAsia="宋体"/>
          <w:b/>
          <w:color w:val="1A1A1A"/>
          <w:sz w:val="24"/>
        </w:rPr>
        <w:t>5. 你为这次谈话做了什么准备？</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6. 如果这次无法成功发展为预备党员，你认为会是因为什么原因？</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7. 你认为如何做一名合格的党员？</w:t>
      </w:r>
    </w:p>
    <w:p>
      <w:pPr>
        <w:spacing w:before="0" w:after="0"/>
        <w:ind w:left="425"/>
      </w:pPr>
      <w:r>
        <w:rPr>
          <w:rFonts w:ascii="宋体" w:hAnsi="宋体" w:eastAsia="宋体"/>
          <w:b w:val="0"/>
          <w:color w:val="1A1A1A"/>
          <w:sz w:val="24"/>
        </w:rPr>
        <w:t>答案：开放题，可结合四讲四有等回答。</w:t>
      </w:r>
    </w:p>
    <w:p>
      <w:pPr>
        <w:spacing w:before="160" w:after="40"/>
      </w:pPr>
      <w:r>
        <w:rPr>
          <w:rFonts w:ascii="宋体" w:hAnsi="宋体" w:eastAsia="宋体"/>
          <w:b/>
          <w:color w:val="1A1A1A"/>
          <w:sz w:val="24"/>
        </w:rPr>
        <w:t>8. 你对前面回答的同学中，哪个同学回答的内容令你印象最深刻，并讲述理由？（第一位不抽）</w:t>
      </w:r>
    </w:p>
    <w:p>
      <w:pPr>
        <w:spacing w:before="0" w:after="0"/>
        <w:ind w:left="425"/>
      </w:pPr>
      <w:r>
        <w:rPr>
          <w:rFonts w:ascii="宋体" w:hAnsi="宋体" w:eastAsia="宋体"/>
          <w:b w:val="0"/>
          <w:color w:val="1A1A1A"/>
          <w:sz w:val="24"/>
        </w:rPr>
        <w:t>答案：开放题，结合现场回答。</w:t>
      </w:r>
    </w:p>
    <w:p>
      <w:pPr>
        <w:spacing w:before="160" w:after="40"/>
      </w:pPr>
      <w:r>
        <w:rPr>
          <w:rFonts w:ascii="宋体" w:hAnsi="宋体" w:eastAsia="宋体"/>
          <w:b/>
          <w:color w:val="1A1A1A"/>
          <w:sz w:val="24"/>
        </w:rPr>
        <w:t>9. 你如何看待诚实和责任感在工作和生活中的重要性？</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10. 如果你的个人利益和党的利益发生冲突，你会如何处理？</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11. 作为一名入党积极分子，你如何平衡工作、学习与党务活动？</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12. 如果你成功加入了党组织，你将如何继续提升自己，以更好地为党和人民服务？</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13. 如果你对党的某项决策持有不同意见，你会怎么做？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14. 你如何理解中国共产党人的初心和使命？请结合自身谈谈。</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15. 你认为一名大学生党员应当具备哪些基本素质？</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16. 请举一个例子，说明你在集体利益和个人安排发生冲突时是怎么处理的。</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17. 你怎么看待批评和自我批评？有没有接受过批评并改正的经历？</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18. 请结合一次具体经历，谈谈你怎样发挥先锋模范作用。</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19. 你对“两个维护”怎么理解？在日常学习和生活中如何体现？</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20. 你如何看待形式主义和官僚主义？如果在学生工作中遇到，你会怎么做？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21. 你平时怎样学习党的创新理论？觉得哪些地方还不够？</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22. 你对全过程人民民主怎么理解？大学生可以怎样参与？</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23. 你怎么理解“江山就是人民，人民就是江山”？</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24. 如果同学对入党有误解，你会如何沟通？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25. 你在服务同学方面做过哪些实事？效果如何？</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26. 请谈谈你对“全面从严治党永远在路上”的认识。</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27. 遇到歪曲党的历史和方针政策的网络言论，你会怎么做？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28. 你认为自己目前最大的不足是什么？准备如何改进？</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29. 如果组织上分配的任务和课程安排冲突，你会如何处理？</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30. 请结合专业学习，谈谈你准备怎样为国家和社会作贡献。</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31. 你如何理解艰苦奋斗？在生活中有什么具体表现？</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32. 班级或宿舍里出现不良现象，你是否敢于指出？请举例。</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33. 你怎样处理与同学之间的矛盾？</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34. 如果这次被确定为发展对象，你觉得组织上还会对你哪一点不放心？</w:t>
      </w:r>
    </w:p>
    <w:p>
      <w:pPr>
        <w:spacing w:before="0" w:after="0"/>
        <w:ind w:left="425"/>
      </w:pPr>
      <w:r>
        <w:rPr>
          <w:rFonts w:ascii="宋体" w:hAnsi="宋体" w:eastAsia="宋体"/>
          <w:b w:val="0"/>
          <w:color w:val="1A1A1A"/>
          <w:sz w:val="24"/>
        </w:rPr>
        <w:t>答案：开放题，实事求是。</w:t>
      </w:r>
    </w:p>
    <w:p>
      <w:pPr>
        <w:spacing w:before="160" w:after="40"/>
      </w:pPr>
      <w:r>
        <w:rPr>
          <w:rFonts w:ascii="宋体" w:hAnsi="宋体" w:eastAsia="宋体"/>
          <w:b/>
          <w:color w:val="1A1A1A"/>
          <w:sz w:val="24"/>
        </w:rPr>
        <w:t>35. 四个自信中，你体会最深的是哪一个？为什么？</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36. 请谈谈你参加过的一次志愿服务，你承担了什么，有什么收获。</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37. 你如何保证向党组织汇报思想时真实、不回避问题？</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38. 在寝室、课堂和网络空间里，你认为大学生党员分别应当怎么做？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39. 如果发现身边同学有学业或心理上的困难，你会怎么帮？</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40. 你如何理解正确政绩观？这对学生干部意味着什么？</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41. 你准备如何接受党组织的长期考验，而不是把入党当成一次性目标？</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42. 请谈谈你对伟大建党精神的理解，以及它和你自身成长的关系。</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43. 你怎样理解“全心全意为人民服务”？准备在同学中怎么做？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44. 如果看到同学考试作弊或学术不端，你会怎么处理？</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45. 你对“扣好人生第一粒扣子”怎么理解？</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46. 请谈谈你一次克服困难、完成集体任务的经历。</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47. 你如何看待网络上的历史虚无主义？</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48. 如果入党后岗位平凡，你怎样保持先进性？</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49. 你觉得自己在理论学习上最薄弱的是哪一块？打算怎么补？</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50. 班级里出现利益分配不公，你会怎么做？</w:t>
      </w:r>
    </w:p>
    <w:p>
      <w:pPr>
        <w:spacing w:before="0" w:after="0"/>
        <w:ind w:left="425"/>
      </w:pPr>
      <w:r>
        <w:rPr>
          <w:rFonts w:ascii="宋体" w:hAnsi="宋体" w:eastAsia="宋体"/>
          <w:b w:val="0"/>
          <w:color w:val="1A1A1A"/>
          <w:sz w:val="24"/>
        </w:rPr>
        <w:t>答案：开放题，结合自身实际回答。</w:t>
      </w:r>
    </w:p>
    <w:p>
      <w:pPr>
        <w:spacing w:before="160" w:after="40"/>
      </w:pPr>
      <w:r>
        <w:rPr>
          <w:rFonts w:ascii="宋体" w:hAnsi="宋体" w:eastAsia="宋体"/>
          <w:b/>
          <w:color w:val="1A1A1A"/>
          <w:sz w:val="24"/>
        </w:rPr>
        <w:t>51. 请结合一次组织生活，谈谈你的收获和不足。</w:t>
      </w:r>
    </w:p>
    <w:p>
      <w:pPr>
        <w:spacing w:before="0" w:after="0"/>
        <w:ind w:left="425"/>
      </w:pPr>
      <w:r>
        <w:rPr>
          <w:rFonts w:ascii="宋体" w:hAnsi="宋体" w:eastAsia="宋体"/>
          <w:b w:val="0"/>
          <w:color w:val="1A1A1A"/>
          <w:sz w:val="24"/>
        </w:rPr>
        <w:t>答案：开放题，结合自身实际回答。</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